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Sarah Miller</w:t>
      </w:r>
    </w:p>
    <w:p>
      <w:r>
        <w:t>sarah.miller@example.org | (555) 987-6543 | github.com/sarahm-data | linkedin.com/in/sarahmiller-data</w:t>
      </w:r>
    </w:p>
    <w:p>
      <w:pPr>
        <w:pStyle w:val="Heading1"/>
      </w:pPr>
      <w:r>
        <w:t>Professional Experience</w:t>
      </w:r>
    </w:p>
    <w:p>
      <w:r>
        <w:t>Data Engineer | DataFlow Analytics (2021 - Present)</w:t>
      </w:r>
    </w:p>
    <w:p>
      <w:r>
        <w:t>- Built robust ETL pipelines using Python, SQL, and Pandas processing 2M+ records daily.</w:t>
      </w:r>
    </w:p>
    <w:p>
      <w:r>
        <w:t>- Containerized data services using Docker and orchestrated automated batch tasks.</w:t>
      </w:r>
    </w:p>
    <w:p>
      <w:r>
        <w:t>- Maintained relational PostgreSQL and MySQL data warehouses with automated schema migrations.</w:t>
      </w:r>
    </w:p>
    <w:p>
      <w:pPr>
        <w:pStyle w:val="Heading1"/>
      </w:pPr>
      <w:r>
        <w:t>Education</w:t>
      </w:r>
    </w:p>
    <w:p>
      <w:r>
        <w:t>B.S. in Information Systems, State University (2021)</w:t>
      </w:r>
    </w:p>
    <w:p>
      <w:pPr>
        <w:pStyle w:val="Heading1"/>
      </w:pPr>
      <w:r>
        <w:t>Technical Skills</w:t>
      </w:r>
    </w:p>
    <w:p>
      <w:r>
        <w:t>Python, SQL, PostgreSQL, Docker, Pandas, NumPy, Git, Linux, Bash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